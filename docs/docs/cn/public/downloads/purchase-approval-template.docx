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4476A"/>
        </w:rPr>
        <w:t>NORTHLINE</w:t>
      </w:r>
    </w:p>
    <w:p>
      <w:pPr>
        <w:pStyle w:val="Title"/>
      </w:pPr>
      <w:r>
        <w:t>Purchase Approval Form</w:t>
      </w:r>
    </w:p>
    <w:p>
      <w:pPr>
        <w:pStyle w:val="Subtitle"/>
      </w:pPr>
      <w:r>
        <w:t>A record of the purchase request and approval decision.</w:t>
      </w:r>
    </w:p>
    <w:p>
      <w:pPr>
        <w:pStyle w:val="Heading1"/>
      </w:pPr>
      <w:r>
        <w:t>Purchase and approval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Order number</w:t>
            </w:r>
          </w:p>
        </w:tc>
        <w:tc>
          <w:tcPr>
            <w:tcW w:type="dxa" w:w="4320"/>
          </w:tcPr>
          <w:p>
            <w:r>
              <w:t>[Order number]</w:t>
            </w:r>
          </w:p>
        </w:tc>
      </w:tr>
      <w:tr>
        <w:tc>
          <w:tcPr>
            <w:tcW w:type="dxa" w:w="4320"/>
          </w:tcPr>
          <w:p>
            <w:r>
              <w:t>Purchase request</w:t>
            </w:r>
          </w:p>
        </w:tc>
        <w:tc>
          <w:tcPr>
            <w:tcW w:type="dxa" w:w="4320"/>
          </w:tcPr>
          <w:p>
            <w:r>
              <w:t>[Purchase request]</w:t>
            </w:r>
          </w:p>
        </w:tc>
      </w:tr>
      <w:tr>
        <w:tc>
          <w:tcPr>
            <w:tcW w:type="dxa" w:w="4320"/>
          </w:tcPr>
          <w:p>
            <w:r>
              <w:t>Requested by</w:t>
            </w:r>
          </w:p>
        </w:tc>
        <w:tc>
          <w:tcPr>
            <w:tcW w:type="dxa" w:w="4320"/>
          </w:tcPr>
          <w:p>
            <w:r>
              <w:t>[Applicant name]</w:t>
            </w:r>
          </w:p>
        </w:tc>
      </w:tr>
      <w:tr>
        <w:tc>
          <w:tcPr>
            <w:tcW w:type="dxa" w:w="4320"/>
          </w:tcPr>
          <w:p>
            <w:r>
              <w:t>Total amount</w:t>
            </w:r>
          </w:p>
        </w:tc>
        <w:tc>
          <w:tcPr>
            <w:tcW w:type="dxa" w:w="4320"/>
          </w:tcPr>
          <w:p>
            <w:r>
              <w:t>[Total amount]</w:t>
            </w:r>
          </w:p>
        </w:tc>
      </w:tr>
      <w:tr>
        <w:tc>
          <w:tcPr>
            <w:tcW w:type="dxa" w:w="4320"/>
          </w:tcPr>
          <w:p>
            <w:r>
              <w:t>Approval result</w:t>
            </w:r>
          </w:p>
        </w:tc>
        <w:tc>
          <w:tcPr>
            <w:tcW w:type="dxa" w:w="4320"/>
          </w:tcPr>
          <w:p>
            <w:r>
              <w:t>[Approval result]</w:t>
            </w:r>
          </w:p>
        </w:tc>
      </w:tr>
      <w:tr>
        <w:tc>
          <w:tcPr>
            <w:tcW w:type="dxa" w:w="4320"/>
          </w:tcPr>
          <w:p>
            <w:r>
              <w:t>Processed at</w:t>
            </w:r>
          </w:p>
        </w:tc>
        <w:tc>
          <w:tcPr>
            <w:tcW w:type="dxa" w:w="4320"/>
          </w:tcPr>
          <w:p>
            <w:r>
              <w:t>[Processing date and time]</w:t>
            </w:r>
          </w:p>
        </w:tc>
      </w:tr>
    </w:tbl>
    <w:p>
      <w:pPr>
        <w:pStyle w:val="Heading1"/>
      </w:pPr>
      <w:r>
        <w:t>Sign-off</w:t>
      </w:r>
    </w:p>
    <w:p>
      <w:r>
        <w:t>Prepared by: ______________________    Date: __________________</w:t>
      </w:r>
    </w:p>
    <w:p>
      <w:r>
        <w:t>Approved by: ______________________    Date: __________________</w:t>
      </w:r>
    </w:p>
    <w:p>
      <w:r>
        <w:t>Keep this form with the related purchase documents.</w:t>
      </w:r>
    </w:p>
    <w:sectPr w:rsidR="00FC693F" w:rsidRPr="0006063C" w:rsidSect="00034616">
      <w:footerReference w:type="default" r:id="rId9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Northline Operations | Purchase approval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